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3A11" w14:textId="77777777" w:rsidR="00F15380" w:rsidRDefault="006F554B">
      <w:pPr>
        <w:jc w:val="center"/>
      </w:pPr>
      <w:r>
        <w:rPr>
          <w:b/>
          <w:sz w:val="44"/>
        </w:rPr>
        <w:t>PHASE 2 – CREATING A CUSTOM TABLE AND FIELDS</w:t>
      </w:r>
    </w:p>
    <w:p w14:paraId="7A19A8F1" w14:textId="77777777" w:rsidR="00F15380" w:rsidRDefault="006F554B">
      <w:pPr>
        <w:jc w:val="center"/>
      </w:pPr>
      <w:r>
        <w:rPr>
          <w:i/>
        </w:rPr>
        <w:t>Employee Raise Issue – Record Producer &amp; Service Portal Integration</w:t>
      </w:r>
    </w:p>
    <w:p w14:paraId="45730EAD" w14:textId="77777777" w:rsidR="00F15380" w:rsidRDefault="006F554B">
      <w:pPr>
        <w:pStyle w:val="Heading1"/>
      </w:pPr>
      <w:r>
        <w:t>Description</w:t>
      </w:r>
    </w:p>
    <w:p w14:paraId="6A06D6B1" w14:textId="77777777" w:rsidR="00F15380" w:rsidRDefault="006F554B">
      <w:r>
        <w:t>This phase creates a custom table to store employee-raised issues with structured fields, choice controls, and reference relationships.</w:t>
      </w:r>
    </w:p>
    <w:p w14:paraId="236727F5" w14:textId="77777777" w:rsidR="00F15380" w:rsidRDefault="006F554B">
      <w:pPr>
        <w:pStyle w:val="Heading2"/>
      </w:pPr>
      <w:r>
        <w:t>1. Create the Employee Raise Issue Table</w:t>
      </w:r>
    </w:p>
    <w:p w14:paraId="4774ABCF" w14:textId="77777777" w:rsidR="00F15380" w:rsidRDefault="006F554B">
      <w:pPr>
        <w:pStyle w:val="ListNumber"/>
      </w:pPr>
      <w:r>
        <w:t>Navigate to Tables.</w:t>
      </w:r>
    </w:p>
    <w:p w14:paraId="61EFFAD1" w14:textId="77777777" w:rsidR="00F15380" w:rsidRDefault="006F554B">
      <w:pPr>
        <w:pStyle w:val="ListNumber"/>
      </w:pPr>
      <w:r>
        <w:t>Under System Definition, open Tables.</w:t>
      </w:r>
    </w:p>
    <w:p w14:paraId="4E75FCDD" w14:textId="77777777" w:rsidR="00F15380" w:rsidRDefault="006F554B">
      <w:pPr>
        <w:pStyle w:val="ListNumber"/>
      </w:pPr>
      <w:r>
        <w:t>Click New in the top-right corner.</w:t>
      </w:r>
    </w:p>
    <w:p w14:paraId="1F729B6E" w14:textId="77777777" w:rsidR="00F15380" w:rsidRDefault="006F554B">
      <w:pPr>
        <w:pStyle w:val="ListNumber"/>
      </w:pPr>
      <w:r>
        <w:t>Set Label to Employee raises issue.</w:t>
      </w:r>
    </w:p>
    <w:p w14:paraId="0AC18914" w14:textId="77777777" w:rsidR="00F15380" w:rsidRDefault="006F554B">
      <w:pPr>
        <w:pStyle w:val="ListNumber"/>
      </w:pPr>
      <w:r>
        <w:t>Allow the Name field to auto-populate.</w:t>
      </w:r>
    </w:p>
    <w:p w14:paraId="3DB48DFF" w14:textId="77777777" w:rsidR="00F15380" w:rsidRDefault="006F554B">
      <w:pPr>
        <w:pStyle w:val="ListNumber"/>
      </w:pPr>
      <w:r>
        <w:t>Under Controls, enable Auto number.</w:t>
      </w:r>
    </w:p>
    <w:p w14:paraId="52B83F49" w14:textId="77777777" w:rsidR="00F15380" w:rsidRDefault="006F554B">
      <w:pPr>
        <w:pStyle w:val="ListNumber"/>
      </w:pPr>
      <w:r>
        <w:t>Save the form using the context menu.</w:t>
      </w:r>
    </w:p>
    <w:p w14:paraId="0160B096" w14:textId="77777777" w:rsidR="00F15380" w:rsidRDefault="006F554B">
      <w:pPr>
        <w:pStyle w:val="Heading2"/>
      </w:pPr>
      <w:r>
        <w:t>2. Create Fields Using Form Design</w:t>
      </w:r>
    </w:p>
    <w:p w14:paraId="75630E88" w14:textId="77777777" w:rsidR="00F15380" w:rsidRDefault="006F554B">
      <w:pPr>
        <w:pStyle w:val="ListNumber"/>
      </w:pPr>
      <w:r>
        <w:t>Under Related Links, click Show Form.</w:t>
      </w:r>
    </w:p>
    <w:p w14:paraId="74315F68" w14:textId="77777777" w:rsidR="00F15380" w:rsidRDefault="006F554B">
      <w:pPr>
        <w:pStyle w:val="ListNumber"/>
      </w:pPr>
      <w:r>
        <w:t>Open the context menu.</w:t>
      </w:r>
    </w:p>
    <w:p w14:paraId="252602A8" w14:textId="77777777" w:rsidR="00F15380" w:rsidRDefault="006F554B">
      <w:pPr>
        <w:pStyle w:val="ListNumber"/>
      </w:pPr>
      <w:r>
        <w:t>Select Configure → Form Design.</w:t>
      </w:r>
    </w:p>
    <w:p w14:paraId="3E40B3D5" w14:textId="77777777" w:rsidR="00F15380" w:rsidRDefault="006F554B">
      <w:pPr>
        <w:pStyle w:val="ListNumber"/>
      </w:pPr>
      <w:r>
        <w:t>Create the required fields with the specified labels and types.</w:t>
      </w:r>
    </w:p>
    <w:p w14:paraId="533FD32F" w14:textId="77777777" w:rsidR="00F15380" w:rsidRDefault="006F554B">
      <w:pPr>
        <w:pStyle w:val="ListNumber"/>
      </w:pPr>
      <w:r>
        <w:t>Save the form after adding all fields.</w:t>
      </w:r>
    </w:p>
    <w:p w14:paraId="5295A5FD" w14:textId="77777777" w:rsidR="00F15380" w:rsidRDefault="006F554B">
      <w:pPr>
        <w:pStyle w:val="Heading2"/>
      </w:pPr>
      <w:r>
        <w:t>Configuration / Field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15380" w14:paraId="0E02CDBD" w14:textId="77777777">
        <w:trPr>
          <w:jc w:val="center"/>
        </w:trPr>
        <w:tc>
          <w:tcPr>
            <w:tcW w:w="4968" w:type="dxa"/>
          </w:tcPr>
          <w:p w14:paraId="520DB4AC" w14:textId="77777777" w:rsidR="00F15380" w:rsidRDefault="006F554B">
            <w:r>
              <w:t>Field / Configuration</w:t>
            </w:r>
          </w:p>
        </w:tc>
        <w:tc>
          <w:tcPr>
            <w:tcW w:w="4968" w:type="dxa"/>
          </w:tcPr>
          <w:p w14:paraId="72D91B8C" w14:textId="77777777" w:rsidR="00F15380" w:rsidRDefault="006F554B">
            <w:r>
              <w:t>Value</w:t>
            </w:r>
          </w:p>
        </w:tc>
      </w:tr>
      <w:tr w:rsidR="00F15380" w14:paraId="36E307D9" w14:textId="77777777">
        <w:trPr>
          <w:jc w:val="center"/>
        </w:trPr>
        <w:tc>
          <w:tcPr>
            <w:tcW w:w="4968" w:type="dxa"/>
          </w:tcPr>
          <w:p w14:paraId="1C9B7326" w14:textId="77777777" w:rsidR="00F15380" w:rsidRDefault="006F554B">
            <w:r>
              <w:t>Number</w:t>
            </w:r>
          </w:p>
        </w:tc>
        <w:tc>
          <w:tcPr>
            <w:tcW w:w="4968" w:type="dxa"/>
          </w:tcPr>
          <w:p w14:paraId="129D4815" w14:textId="77777777" w:rsidR="00F15380" w:rsidRDefault="006F554B">
            <w:r>
              <w:t>Auto-Number</w:t>
            </w:r>
          </w:p>
        </w:tc>
      </w:tr>
      <w:tr w:rsidR="00F15380" w14:paraId="178E8B61" w14:textId="77777777">
        <w:trPr>
          <w:jc w:val="center"/>
        </w:trPr>
        <w:tc>
          <w:tcPr>
            <w:tcW w:w="4968" w:type="dxa"/>
          </w:tcPr>
          <w:p w14:paraId="3EB0EED7" w14:textId="77777777" w:rsidR="00F15380" w:rsidRDefault="006F554B">
            <w:r>
              <w:t>Requester</w:t>
            </w:r>
          </w:p>
        </w:tc>
        <w:tc>
          <w:tcPr>
            <w:tcW w:w="4968" w:type="dxa"/>
          </w:tcPr>
          <w:p w14:paraId="24C7943C" w14:textId="77777777" w:rsidR="00F15380" w:rsidRDefault="006F554B">
            <w:r>
              <w:t>Reference – sys_user</w:t>
            </w:r>
          </w:p>
        </w:tc>
      </w:tr>
      <w:tr w:rsidR="00F15380" w14:paraId="5536A1C8" w14:textId="77777777">
        <w:trPr>
          <w:jc w:val="center"/>
        </w:trPr>
        <w:tc>
          <w:tcPr>
            <w:tcW w:w="4968" w:type="dxa"/>
          </w:tcPr>
          <w:p w14:paraId="5285C9F3" w14:textId="77777777" w:rsidR="00F15380" w:rsidRDefault="006F554B">
            <w:r>
              <w:t>Category</w:t>
            </w:r>
          </w:p>
        </w:tc>
        <w:tc>
          <w:tcPr>
            <w:tcW w:w="4968" w:type="dxa"/>
          </w:tcPr>
          <w:p w14:paraId="71A15494" w14:textId="77777777" w:rsidR="00F15380" w:rsidRDefault="006F554B">
            <w:r>
              <w:t>Choice – Network, Hardware, Software, Access</w:t>
            </w:r>
          </w:p>
        </w:tc>
      </w:tr>
      <w:tr w:rsidR="00F15380" w14:paraId="3093338A" w14:textId="77777777">
        <w:trPr>
          <w:jc w:val="center"/>
        </w:trPr>
        <w:tc>
          <w:tcPr>
            <w:tcW w:w="4968" w:type="dxa"/>
          </w:tcPr>
          <w:p w14:paraId="2BE964C7" w14:textId="77777777" w:rsidR="00F15380" w:rsidRDefault="006F554B">
            <w:r>
              <w:t>Subcategory</w:t>
            </w:r>
          </w:p>
        </w:tc>
        <w:tc>
          <w:tcPr>
            <w:tcW w:w="4968" w:type="dxa"/>
          </w:tcPr>
          <w:p w14:paraId="33CBE815" w14:textId="77777777" w:rsidR="00F15380" w:rsidRDefault="006F554B">
            <w:r>
              <w:t>Choice – VPN, Laptop, Server, Forgot password</w:t>
            </w:r>
          </w:p>
        </w:tc>
      </w:tr>
      <w:tr w:rsidR="00F15380" w14:paraId="73800B01" w14:textId="77777777">
        <w:trPr>
          <w:jc w:val="center"/>
        </w:trPr>
        <w:tc>
          <w:tcPr>
            <w:tcW w:w="4968" w:type="dxa"/>
          </w:tcPr>
          <w:p w14:paraId="1A2CFAAB" w14:textId="77777777" w:rsidR="00F15380" w:rsidRDefault="006F554B">
            <w:r>
              <w:t>Short description</w:t>
            </w:r>
          </w:p>
        </w:tc>
        <w:tc>
          <w:tcPr>
            <w:tcW w:w="4968" w:type="dxa"/>
          </w:tcPr>
          <w:p w14:paraId="4A993B2D" w14:textId="77777777" w:rsidR="00F15380" w:rsidRDefault="006F554B">
            <w:r>
              <w:t>String</w:t>
            </w:r>
          </w:p>
        </w:tc>
      </w:tr>
      <w:tr w:rsidR="00F15380" w14:paraId="7211B9BF" w14:textId="77777777">
        <w:trPr>
          <w:jc w:val="center"/>
        </w:trPr>
        <w:tc>
          <w:tcPr>
            <w:tcW w:w="4968" w:type="dxa"/>
          </w:tcPr>
          <w:p w14:paraId="12332784" w14:textId="77777777" w:rsidR="00F15380" w:rsidRDefault="006F554B">
            <w:r>
              <w:t>State</w:t>
            </w:r>
          </w:p>
        </w:tc>
        <w:tc>
          <w:tcPr>
            <w:tcW w:w="4968" w:type="dxa"/>
          </w:tcPr>
          <w:p w14:paraId="4F7FBA0F" w14:textId="77777777" w:rsidR="00F15380" w:rsidRDefault="006F554B">
            <w:r>
              <w:t>Choice – New, In progress, Resolved, Closed</w:t>
            </w:r>
          </w:p>
        </w:tc>
      </w:tr>
      <w:tr w:rsidR="00F15380" w14:paraId="00E0BB0E" w14:textId="77777777">
        <w:trPr>
          <w:jc w:val="center"/>
        </w:trPr>
        <w:tc>
          <w:tcPr>
            <w:tcW w:w="4968" w:type="dxa"/>
          </w:tcPr>
          <w:p w14:paraId="2D0FCE99" w14:textId="77777777" w:rsidR="00F15380" w:rsidRDefault="006F554B">
            <w:r>
              <w:t>Priority</w:t>
            </w:r>
          </w:p>
        </w:tc>
        <w:tc>
          <w:tcPr>
            <w:tcW w:w="4968" w:type="dxa"/>
          </w:tcPr>
          <w:p w14:paraId="527580F3" w14:textId="77777777" w:rsidR="00F15380" w:rsidRDefault="006F554B">
            <w:r>
              <w:t>Choice – Critical, High, Medium, Low</w:t>
            </w:r>
          </w:p>
        </w:tc>
      </w:tr>
      <w:tr w:rsidR="00F15380" w14:paraId="7170A31D" w14:textId="77777777">
        <w:trPr>
          <w:jc w:val="center"/>
        </w:trPr>
        <w:tc>
          <w:tcPr>
            <w:tcW w:w="4968" w:type="dxa"/>
          </w:tcPr>
          <w:p w14:paraId="4874B438" w14:textId="77777777" w:rsidR="00F15380" w:rsidRDefault="006F554B">
            <w:r>
              <w:t>Assignment Group</w:t>
            </w:r>
          </w:p>
        </w:tc>
        <w:tc>
          <w:tcPr>
            <w:tcW w:w="4968" w:type="dxa"/>
          </w:tcPr>
          <w:p w14:paraId="4032A1A9" w14:textId="77777777" w:rsidR="00F15380" w:rsidRDefault="006F554B">
            <w:r>
              <w:t>Reference – sys_user_group</w:t>
            </w:r>
          </w:p>
        </w:tc>
      </w:tr>
    </w:tbl>
    <w:p w14:paraId="78848B60" w14:textId="4F8DBE3C" w:rsidR="00F15380" w:rsidRDefault="006F554B">
      <w:pPr>
        <w:jc w:val="center"/>
      </w:pPr>
      <w:r>
        <w:rPr>
          <w:b/>
        </w:rPr>
        <w:br/>
      </w:r>
      <w:r>
        <w:rPr>
          <w:b/>
        </w:rPr>
        <w:br/>
      </w:r>
      <w:r w:rsidR="007B001F">
        <w:rPr>
          <w:b/>
        </w:rPr>
        <w:lastRenderedPageBreak/>
        <w:t>New Employee Raise Issue Table</w:t>
      </w:r>
      <w:r>
        <w:rPr>
          <w:b/>
        </w:rPr>
        <w:br/>
      </w:r>
      <w:r w:rsidR="007B001F">
        <w:rPr>
          <w:noProof/>
        </w:rPr>
        <w:drawing>
          <wp:inline distT="0" distB="0" distL="0" distR="0" wp14:anchorId="318AC941" wp14:editId="42D7B2CA">
            <wp:extent cx="6309360" cy="3041015"/>
            <wp:effectExtent l="0" t="0" r="0" b="6985"/>
            <wp:docPr id="124355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53920" name="Picture 12435539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EB86" w14:textId="77777777" w:rsidR="00F15380" w:rsidRDefault="00F15380"/>
    <w:p w14:paraId="35CF1AB8" w14:textId="53589CF0" w:rsidR="00F15380" w:rsidRDefault="006F554B">
      <w:pPr>
        <w:jc w:val="center"/>
      </w:pPr>
      <w:r>
        <w:rPr>
          <w:b/>
        </w:rPr>
        <w:t>Employee Raise Issue Table – Fields</w:t>
      </w:r>
      <w:r>
        <w:rPr>
          <w:b/>
        </w:rPr>
        <w:br/>
      </w:r>
      <w:r>
        <w:rPr>
          <w:b/>
        </w:rPr>
        <w:br/>
      </w:r>
      <w:r w:rsidR="007B001F">
        <w:rPr>
          <w:noProof/>
        </w:rPr>
        <w:drawing>
          <wp:inline distT="0" distB="0" distL="0" distR="0" wp14:anchorId="0989819A" wp14:editId="197E4142">
            <wp:extent cx="6309360" cy="2687955"/>
            <wp:effectExtent l="0" t="0" r="0" b="0"/>
            <wp:docPr id="2062980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80133" name="Picture 20629801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D0AB" w14:textId="77777777" w:rsidR="00F15380" w:rsidRDefault="00F15380"/>
    <w:p w14:paraId="0292296F" w14:textId="561FC808" w:rsidR="00F15380" w:rsidRDefault="006F554B">
      <w:pPr>
        <w:jc w:val="center"/>
      </w:pPr>
      <w:r>
        <w:rPr>
          <w:b/>
        </w:rPr>
        <w:br/>
      </w:r>
      <w:r>
        <w:rPr>
          <w:b/>
        </w:rPr>
        <w:br/>
      </w:r>
    </w:p>
    <w:p w14:paraId="3C4C3DB9" w14:textId="0E95A2ED" w:rsidR="00F15380" w:rsidRDefault="008E31C4" w:rsidP="00245A99">
      <w:pPr>
        <w:jc w:val="center"/>
      </w:pPr>
      <w:r>
        <w:rPr>
          <w:b/>
        </w:rPr>
        <w:lastRenderedPageBreak/>
        <w:t>Employee Raise Issue Form</w:t>
      </w:r>
      <w:r>
        <w:rPr>
          <w:noProof/>
        </w:rPr>
        <w:t xml:space="preserve"> </w:t>
      </w:r>
      <w:r w:rsidR="00627360">
        <w:rPr>
          <w:noProof/>
        </w:rPr>
        <w:drawing>
          <wp:inline distT="0" distB="0" distL="0" distR="0" wp14:anchorId="4AA679B0" wp14:editId="00A89CFA">
            <wp:extent cx="6309360" cy="1502410"/>
            <wp:effectExtent l="0" t="0" r="0" b="2540"/>
            <wp:docPr id="105780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07904" name="Picture 10578079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38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411323">
    <w:abstractNumId w:val="8"/>
  </w:num>
  <w:num w:numId="2" w16cid:durableId="824785226">
    <w:abstractNumId w:val="6"/>
  </w:num>
  <w:num w:numId="3" w16cid:durableId="392628794">
    <w:abstractNumId w:val="5"/>
  </w:num>
  <w:num w:numId="4" w16cid:durableId="1814911790">
    <w:abstractNumId w:val="4"/>
  </w:num>
  <w:num w:numId="5" w16cid:durableId="1497988891">
    <w:abstractNumId w:val="7"/>
  </w:num>
  <w:num w:numId="6" w16cid:durableId="1885168562">
    <w:abstractNumId w:val="3"/>
  </w:num>
  <w:num w:numId="7" w16cid:durableId="425344211">
    <w:abstractNumId w:val="2"/>
  </w:num>
  <w:num w:numId="8" w16cid:durableId="1770273604">
    <w:abstractNumId w:val="1"/>
  </w:num>
  <w:num w:numId="9" w16cid:durableId="57516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A99"/>
    <w:rsid w:val="0029639D"/>
    <w:rsid w:val="00326F90"/>
    <w:rsid w:val="00627360"/>
    <w:rsid w:val="006F554B"/>
    <w:rsid w:val="007B001F"/>
    <w:rsid w:val="00896CC1"/>
    <w:rsid w:val="008E31C4"/>
    <w:rsid w:val="009540F9"/>
    <w:rsid w:val="00AA1D8D"/>
    <w:rsid w:val="00B47730"/>
    <w:rsid w:val="00CB0664"/>
    <w:rsid w:val="00DF7AE7"/>
    <w:rsid w:val="00F153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97E293"/>
  <w14:defaultImageDpi w14:val="300"/>
  <w15:docId w15:val="{494679FA-079F-4B56-9931-8735E02FF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kakileti navya sri</cp:lastModifiedBy>
  <cp:revision>6</cp:revision>
  <dcterms:created xsi:type="dcterms:W3CDTF">2026-09-09T06:59:00Z</dcterms:created>
  <dcterms:modified xsi:type="dcterms:W3CDTF">2026-09-09T09:00:00Z</dcterms:modified>
  <cp:category/>
</cp:coreProperties>
</file>